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sz w:val="52"/>
        </w:rPr>
        <w:t>Team Meeting Minutes Template</w:t>
      </w:r>
    </w:p>
    <w:p>
      <w:pPr>
        <w:spacing w:after="200"/>
      </w:pPr>
      <w:r>
        <w:rPr>
          <w:rFonts w:ascii="Arial" w:hAnsi="Arial"/>
          <w:color w:val="555555"/>
          <w:sz w:val="24"/>
        </w:rPr>
        <w:t>CS 472 Senior Design</w:t>
      </w:r>
    </w:p>
    <w:p>
      <w:pPr>
        <w:pStyle w:val="Heading1"/>
      </w:pPr>
      <w:r>
        <w:t>How to use this template</w:t>
      </w:r>
    </w:p>
    <w:p>
      <w:r>
        <w:t>Keep all official minutes in one cumulative Google Doc. Place the newest meeting entry first, immediately below the team information, so the complete record can be reviewed or analyzed without combining separate files. Minutes should be concise, but a teammate who was absent should be able to understand what was discussed, what was decided, and what happens next.</w:t>
      </w:r>
    </w:p>
    <w:p>
      <w:pPr>
        <w:pStyle w:val="ListBullet"/>
        <w:spacing w:after="60"/>
        <w:ind w:left="720" w:hanging="360"/>
      </w:pPr>
      <w:r>
        <w:t>Designate three distinct roles for each meeting: chair, secretary, and minutes reviewer. Rotate the roles across the semester.</w:t>
      </w:r>
    </w:p>
    <w:p>
      <w:pPr>
        <w:pStyle w:val="ListBullet"/>
        <w:spacing w:after="60"/>
        <w:ind w:left="720" w:hanging="360"/>
      </w:pPr>
      <w:r>
        <w:t>Record what actually happened. Clearly separate meeting discussion from work completed asynchronously.</w:t>
      </w:r>
    </w:p>
    <w:p>
      <w:pPr>
        <w:pStyle w:val="ListBullet"/>
        <w:spacing w:after="60"/>
        <w:ind w:left="720" w:hanging="360"/>
      </w:pPr>
      <w:r>
        <w:t>Assign every action item to a named owner and include a due date and expected evidence.</w:t>
      </w:r>
    </w:p>
    <w:p>
      <w:pPr>
        <w:pStyle w:val="ListBullet"/>
        <w:spacing w:after="60"/>
        <w:ind w:left="720" w:hanging="360"/>
      </w:pPr>
      <w:r>
        <w:t>The secretary must post the draft within 24 hours; the reviewer must verify it promptly before sign-off.</w:t>
      </w:r>
    </w:p>
    <w:p>
      <w:pPr>
        <w:pStyle w:val="ListBullet"/>
        <w:spacing w:after="60"/>
        <w:ind w:left="720" w:hanging="360"/>
      </w:pPr>
      <w:r>
        <w:t>If a correction is needed later, add a dated correction note rather than silently rewriting the record.</w:t>
      </w:r>
    </w:p>
    <w:p>
      <w:pPr>
        <w:pStyle w:val="Heading2"/>
      </w:pPr>
      <w:r>
        <w:t>Team information</w:t>
      </w:r>
    </w:p>
    <w:tbl>
      <w:tblPr>
        <w:tblStyle w:val="TableGrid"/>
        <w:tblW w:type="dxa" w:w="9360"/>
        <w:jc w:val="left"/>
        <w:tblLayout w:type="fixed"/>
        <w:tblLook w:firstColumn="1" w:firstRow="1" w:lastColumn="0" w:lastRow="0" w:noHBand="0" w:noVBand="1" w:val="04A0"/>
        <w:tblInd w:w="0" w:type="dxa"/>
      </w:tblPr>
      <w:tblGrid>
        <w:gridCol w:w="2100"/>
        <w:gridCol w:w="7260"/>
      </w:tblGrid>
      <w:tr>
        <w:tc>
          <w:tcPr>
            <w:tcW w:type="dxa" w:w="2100"/>
            <w:tcMar>
              <w:top w:w="70" w:type="dxa"/>
              <w:start w:w="100" w:type="dxa"/>
              <w:bottom w:w="70" w:type="dxa"/>
              <w:end w:w="100" w:type="dxa"/>
            </w:tcMar>
            <w:vAlign w:val="center"/>
            <w:shd w:fill="F1F3F4"/>
          </w:tcPr>
          <w:p>
            <w:pPr>
              <w:spacing w:after="40" w:line="240" w:lineRule="auto"/>
            </w:pPr>
            <w:r>
              <w:rPr>
                <w:rFonts w:ascii="Arial" w:hAnsi="Arial"/>
                <w:b/>
                <w:sz w:val="19"/>
              </w:rPr>
              <w:t>Field</w:t>
            </w:r>
          </w:p>
        </w:tc>
        <w:tc>
          <w:tcPr>
            <w:tcW w:type="dxa" w:w="7260"/>
            <w:tcMar>
              <w:top w:w="70" w:type="dxa"/>
              <w:start w:w="100" w:type="dxa"/>
              <w:bottom w:w="70" w:type="dxa"/>
              <w:end w:w="100" w:type="dxa"/>
            </w:tcMar>
            <w:vAlign w:val="center"/>
            <w:shd w:fill="F1F3F4"/>
          </w:tcPr>
          <w:p>
            <w:pPr>
              <w:spacing w:after="40" w:line="240" w:lineRule="auto"/>
            </w:pPr>
            <w:r>
              <w:rPr>
                <w:rFonts w:ascii="Arial" w:hAnsi="Arial"/>
                <w:b/>
                <w:sz w:val="19"/>
              </w:rPr>
              <w:t>Record once at the top of the Google Doc</w:t>
            </w:r>
          </w:p>
        </w:tc>
      </w:tr>
      <w:tr>
        <w:tc>
          <w:tcPr>
            <w:tcW w:type="dxa" w:w="2100"/>
            <w:tcMar>
              <w:top w:w="70" w:type="dxa"/>
              <w:start w:w="100" w:type="dxa"/>
              <w:bottom w:w="70" w:type="dxa"/>
              <w:end w:w="100" w:type="dxa"/>
            </w:tcMar>
            <w:vAlign w:val="center"/>
          </w:tcPr>
          <w:p>
            <w:r>
              <w:rPr>
                <w:b/>
              </w:rPr>
              <w:t>Group number</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Project name</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Team members</w:t>
            </w:r>
          </w:p>
        </w:tc>
        <w:tc>
          <w:tcPr>
            <w:tcW w:type="dxa" w:w="7260"/>
            <w:tcMar>
              <w:top w:w="70" w:type="dxa"/>
              <w:start w:w="100" w:type="dxa"/>
              <w:bottom w:w="70" w:type="dxa"/>
              <w:end w:w="100" w:type="dxa"/>
            </w:tcMar>
            <w:vAlign w:val="center"/>
          </w:tcPr>
          <w:p>
            <w:pPr>
              <w:spacing w:after="40" w:line="240" w:lineRule="auto"/>
            </w:pPr>
          </w:p>
        </w:tc>
      </w:tr>
    </w:tbl>
    <w:p>
      <w:pPr>
        <w:spacing w:after="0"/>
      </w:pPr>
    </w:p>
    <w:p>
      <w:pPr>
        <w:pStyle w:val="Heading2"/>
      </w:pPr>
      <w:r>
        <w:t>Secretary workflow</w:t>
      </w:r>
    </w:p>
    <w:p>
      <w:pPr>
        <w:pStyle w:val="ListBullet"/>
        <w:spacing w:after="60"/>
        <w:ind w:left="720" w:hanging="360"/>
      </w:pPr>
      <w:r>
        <w:t>Copy the blank meeting-entry section and insert it above the previous meeting.</w:t>
      </w:r>
    </w:p>
    <w:p>
      <w:pPr>
        <w:pStyle w:val="ListBullet"/>
        <w:spacing w:after="60"/>
        <w:ind w:left="720" w:hanging="360"/>
      </w:pPr>
      <w:r>
        <w:t>Take brief notes during the meeting and record attendance, discussion, decisions, and assignments.</w:t>
      </w:r>
    </w:p>
    <w:p>
      <w:pPr>
        <w:pStyle w:val="ListBullet"/>
        <w:spacing w:after="60"/>
        <w:ind w:left="720" w:hanging="360"/>
      </w:pPr>
      <w:r>
        <w:t>Prepare and post the draft minutes within 24 hours.</w:t>
      </w:r>
    </w:p>
    <w:p>
      <w:pPr>
        <w:pStyle w:val="ListBullet"/>
        <w:spacing w:after="60"/>
        <w:ind w:left="720" w:hanging="360"/>
      </w:pPr>
      <w:r>
        <w:t>Ask the designated reviewer to check the record and address any factual corrections.</w:t>
      </w:r>
    </w:p>
    <w:p>
      <w:pPr>
        <w:pStyle w:val="ListBullet"/>
        <w:spacing w:after="60"/>
        <w:ind w:left="720" w:hanging="360"/>
      </w:pPr>
      <w:r>
        <w:t>After sign-off, name the current Google Docs version using the meeting number, date, and Reviewed status.</w:t>
      </w:r>
    </w:p>
    <w:p>
      <w:pPr>
        <w:pStyle w:val="Heading2"/>
      </w:pPr>
      <w:r>
        <w:t>Maintaining named versions</w:t>
      </w:r>
    </w:p>
    <w:p>
      <w:r>
        <w:t>After the reviewer signs off, select File &gt; Version history &gt; Name current version. Use a consistent name such as “Meeting 04 – September 30, 2026 – Reviewed.” If a later correction is necessary, add the dated correction to the meeting entry and create another named version such as “Meeting 04 – Correction – October 2, 2026.” Do not delete or replace earlier meeting entries. The instructor and TA must have Editor access so they can inspect the version history.</w:t>
      </w:r>
    </w:p>
    <w:p>
      <w:pPr>
        <w:pStyle w:val="Heading2"/>
      </w:pPr>
      <w:r>
        <w:t>Using AI responsibly</w:t>
      </w:r>
    </w:p>
    <w:p>
      <w:r>
        <w:t>The secretary may use AI to organize rough notes into a clearer draft. A team member must verify the draft before it is posted. AI must not invent attendance, discussion, decisions, assignments, or reasons that were not recorded by the team.</w:t>
      </w:r>
    </w:p>
    <w:p>
      <w:r>
        <w:t>Privacy note: Do not record grades, medical explanations, private disputes, or other sensitive personal details in the minutes.</w:t>
      </w:r>
    </w:p>
    <w:p>
      <w:pPr>
        <w:spacing w:after="60"/>
      </w:pPr>
      <w:r>
        <w:rPr>
          <w:rFonts w:ascii="Arial" w:hAnsi="Arial"/>
          <w:sz w:val="52"/>
        </w:rPr>
        <w:t>Meeting Entry</w:t>
      </w:r>
    </w:p>
    <w:tbl>
      <w:tblPr>
        <w:tblStyle w:val="TableGrid"/>
        <w:tblW w:type="dxa" w:w="9360"/>
        <w:jc w:val="left"/>
        <w:tblLayout w:type="fixed"/>
        <w:tblLook w:firstColumn="1" w:firstRow="1" w:lastColumn="0" w:lastRow="0" w:noHBand="0" w:noVBand="1" w:val="04A0"/>
        <w:tblInd w:w="0" w:type="dxa"/>
      </w:tblPr>
      <w:tblGrid>
        <w:gridCol w:w="2100"/>
        <w:gridCol w:w="7260"/>
      </w:tblGrid>
      <w:tr>
        <w:tc>
          <w:tcPr>
            <w:tcW w:type="dxa" w:w="2100"/>
            <w:tcMar>
              <w:top w:w="70" w:type="dxa"/>
              <w:start w:w="100" w:type="dxa"/>
              <w:bottom w:w="70" w:type="dxa"/>
              <w:end w:w="100" w:type="dxa"/>
            </w:tcMar>
            <w:vAlign w:val="center"/>
            <w:shd w:fill="F1F3F4"/>
          </w:tcPr>
          <w:p>
            <w:pPr>
              <w:spacing w:after="40" w:line="240" w:lineRule="auto"/>
            </w:pPr>
            <w:r>
              <w:rPr>
                <w:rFonts w:ascii="Arial" w:hAnsi="Arial"/>
                <w:b/>
                <w:sz w:val="19"/>
              </w:rPr>
              <w:t>Field</w:t>
            </w:r>
          </w:p>
        </w:tc>
        <w:tc>
          <w:tcPr>
            <w:tcW w:type="dxa" w:w="7260"/>
            <w:tcMar>
              <w:top w:w="70" w:type="dxa"/>
              <w:start w:w="100" w:type="dxa"/>
              <w:bottom w:w="70" w:type="dxa"/>
              <w:end w:w="100" w:type="dxa"/>
            </w:tcMar>
            <w:vAlign w:val="center"/>
            <w:shd w:fill="F1F3F4"/>
          </w:tcPr>
          <w:p>
            <w:pPr>
              <w:spacing w:after="40" w:line="240" w:lineRule="auto"/>
            </w:pPr>
            <w:r>
              <w:rPr>
                <w:rFonts w:ascii="Arial" w:hAnsi="Arial"/>
                <w:b/>
                <w:sz w:val="19"/>
              </w:rPr>
              <w:t>Record</w:t>
            </w:r>
          </w:p>
        </w:tc>
      </w:tr>
      <w:tr>
        <w:tc>
          <w:tcPr>
            <w:tcW w:type="dxa" w:w="2100"/>
            <w:tcMar>
              <w:top w:w="70" w:type="dxa"/>
              <w:start w:w="100" w:type="dxa"/>
              <w:bottom w:w="70" w:type="dxa"/>
              <w:end w:w="100" w:type="dxa"/>
            </w:tcMar>
            <w:vAlign w:val="center"/>
          </w:tcPr>
          <w:p>
            <w:r>
              <w:rPr>
                <w:b/>
              </w:rPr>
              <w:t>Meeting number</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Date</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Start and end time</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Location and format</w:t>
            </w:r>
          </w:p>
        </w:tc>
        <w:tc>
          <w:tcPr>
            <w:tcW w:type="dxa" w:w="7260"/>
            <w:tcMar>
              <w:top w:w="70" w:type="dxa"/>
              <w:start w:w="100" w:type="dxa"/>
              <w:bottom w:w="70" w:type="dxa"/>
              <w:end w:w="100" w:type="dxa"/>
            </w:tcMar>
            <w:vAlign w:val="center"/>
          </w:tcPr>
          <w:p>
            <w:r>
              <w:t>In person / Online — include room or meeting platform</w:t>
            </w:r>
          </w:p>
        </w:tc>
      </w:tr>
      <w:tr>
        <w:tc>
          <w:tcPr>
            <w:tcW w:type="dxa" w:w="2100"/>
            <w:tcMar>
              <w:top w:w="70" w:type="dxa"/>
              <w:start w:w="100" w:type="dxa"/>
              <w:bottom w:w="70" w:type="dxa"/>
              <w:end w:w="100" w:type="dxa"/>
            </w:tcMar>
            <w:vAlign w:val="center"/>
          </w:tcPr>
          <w:p>
            <w:r>
              <w:rPr>
                <w:b/>
              </w:rPr>
              <w:t>Chair</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Secretary</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Minutes reviewer</w:t>
            </w:r>
          </w:p>
        </w:tc>
        <w:tc>
          <w:tcPr>
            <w:tcW w:type="dxa" w:w="7260"/>
            <w:tcMar>
              <w:top w:w="70" w:type="dxa"/>
              <w:start w:w="100" w:type="dxa"/>
              <w:bottom w:w="70" w:type="dxa"/>
              <w:end w:w="100" w:type="dxa"/>
            </w:tcMar>
            <w:vAlign w:val="center"/>
          </w:tcPr>
          <w:p>
            <w:pPr>
              <w:spacing w:after="40" w:line="240" w:lineRule="auto"/>
            </w:pPr>
          </w:p>
        </w:tc>
      </w:tr>
      <w:tr>
        <w:tc>
          <w:tcPr>
            <w:tcW w:type="dxa" w:w="2100"/>
            <w:tcMar>
              <w:top w:w="70" w:type="dxa"/>
              <w:start w:w="100" w:type="dxa"/>
              <w:bottom w:w="70" w:type="dxa"/>
              <w:end w:w="100" w:type="dxa"/>
            </w:tcMar>
            <w:vAlign w:val="center"/>
          </w:tcPr>
          <w:p>
            <w:r>
              <w:rPr>
                <w:b/>
              </w:rPr>
              <w:t>Purpose of this meeting</w:t>
            </w:r>
          </w:p>
        </w:tc>
        <w:tc>
          <w:tcPr>
            <w:tcW w:type="dxa" w:w="7260"/>
            <w:tcMar>
              <w:top w:w="70" w:type="dxa"/>
              <w:start w:w="100" w:type="dxa"/>
              <w:bottom w:w="70" w:type="dxa"/>
              <w:end w:w="100" w:type="dxa"/>
            </w:tcMar>
            <w:vAlign w:val="center"/>
          </w:tcPr>
          <w:p>
            <w:pPr>
              <w:spacing w:after="40" w:line="240" w:lineRule="auto"/>
            </w:pPr>
          </w:p>
        </w:tc>
      </w:tr>
    </w:tbl>
    <w:p>
      <w:pPr>
        <w:spacing w:after="0"/>
      </w:pPr>
    </w:p>
    <w:p>
      <w:pPr>
        <w:pStyle w:val="Heading1"/>
      </w:pPr>
      <w:r>
        <w:t>1. Attendance</w:t>
      </w:r>
    </w:p>
    <w:tbl>
      <w:tblPr>
        <w:tblStyle w:val="TableGrid"/>
        <w:tblW w:type="dxa" w:w="9360"/>
        <w:jc w:val="left"/>
        <w:tblLayout w:type="fixed"/>
        <w:tblLook w:firstColumn="1" w:firstRow="1" w:lastColumn="0" w:lastRow="0" w:noHBand="0" w:noVBand="1" w:val="04A0"/>
        <w:tblInd w:w="0" w:type="dxa"/>
      </w:tblPr>
      <w:tblGrid>
        <w:gridCol w:w="3000"/>
        <w:gridCol w:w="2200"/>
        <w:gridCol w:w="4160"/>
      </w:tblGrid>
      <w:tr>
        <w:tc>
          <w:tcPr>
            <w:tcW w:type="dxa" w:w="3000"/>
            <w:tcMar>
              <w:top w:w="70" w:type="dxa"/>
              <w:start w:w="100" w:type="dxa"/>
              <w:bottom w:w="70" w:type="dxa"/>
              <w:end w:w="100" w:type="dxa"/>
            </w:tcMar>
            <w:vAlign w:val="center"/>
            <w:shd w:fill="F1F3F4"/>
          </w:tcPr>
          <w:p>
            <w:pPr>
              <w:spacing w:after="40" w:line="240" w:lineRule="auto"/>
            </w:pPr>
            <w:r>
              <w:rPr>
                <w:rFonts w:ascii="Arial" w:hAnsi="Arial"/>
                <w:b/>
                <w:sz w:val="19"/>
              </w:rPr>
              <w:t>Team member</w:t>
            </w:r>
          </w:p>
        </w:tc>
        <w:tc>
          <w:tcPr>
            <w:tcW w:type="dxa" w:w="2200"/>
            <w:tcMar>
              <w:top w:w="70" w:type="dxa"/>
              <w:start w:w="100" w:type="dxa"/>
              <w:bottom w:w="70" w:type="dxa"/>
              <w:end w:w="100" w:type="dxa"/>
            </w:tcMar>
            <w:vAlign w:val="center"/>
            <w:shd w:fill="F1F3F4"/>
          </w:tcPr>
          <w:p>
            <w:pPr>
              <w:spacing w:after="40" w:line="240" w:lineRule="auto"/>
            </w:pPr>
            <w:r>
              <w:rPr>
                <w:rFonts w:ascii="Arial" w:hAnsi="Arial"/>
                <w:b/>
                <w:sz w:val="19"/>
              </w:rPr>
              <w:t>Present / Absent</w:t>
            </w:r>
          </w:p>
        </w:tc>
        <w:tc>
          <w:tcPr>
            <w:tcW w:type="dxa" w:w="4160"/>
            <w:tcMar>
              <w:top w:w="70" w:type="dxa"/>
              <w:start w:w="100" w:type="dxa"/>
              <w:bottom w:w="70" w:type="dxa"/>
              <w:end w:w="100" w:type="dxa"/>
            </w:tcMar>
            <w:vAlign w:val="center"/>
            <w:shd w:fill="F1F3F4"/>
          </w:tcPr>
          <w:p>
            <w:pPr>
              <w:spacing w:after="40" w:line="240" w:lineRule="auto"/>
            </w:pPr>
            <w:r>
              <w:rPr>
                <w:rFonts w:ascii="Arial" w:hAnsi="Arial"/>
                <w:b/>
                <w:sz w:val="19"/>
              </w:rPr>
              <w:t>Arrival or departure notes, if relevant</w:t>
            </w: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2200"/>
            <w:tcMar>
              <w:top w:w="70" w:type="dxa"/>
              <w:start w:w="100" w:type="dxa"/>
              <w:bottom w:w="70" w:type="dxa"/>
              <w:end w:w="100" w:type="dxa"/>
            </w:tcMar>
            <w:vAlign w:val="center"/>
          </w:tcPr>
          <w:p>
            <w:pPr>
              <w:spacing w:after="40" w:line="240" w:lineRule="auto"/>
            </w:pPr>
          </w:p>
        </w:tc>
        <w:tc>
          <w:tcPr>
            <w:tcW w:type="dxa" w:w="4160"/>
            <w:tcMar>
              <w:top w:w="70" w:type="dxa"/>
              <w:start w:w="100" w:type="dxa"/>
              <w:bottom w:w="70" w:type="dxa"/>
              <w:end w:w="100" w:type="dxa"/>
            </w:tcMar>
            <w:vAlign w:val="center"/>
          </w:tcPr>
          <w:p>
            <w:pPr>
              <w:spacing w:after="40" w:line="240" w:lineRule="auto"/>
            </w:pPr>
          </w:p>
        </w:tc>
      </w:tr>
    </w:tbl>
    <w:p>
      <w:pPr>
        <w:spacing w:after="0"/>
      </w:pPr>
    </w:p>
    <w:p>
      <w:r>
        <w:br w:type="page"/>
      </w:r>
    </w:p>
    <w:p>
      <w:pPr>
        <w:pStyle w:val="Heading1"/>
      </w:pPr>
      <w:r>
        <w:t>2. Review of Previous Action Items</w:t>
      </w:r>
    </w:p>
    <w:p>
      <w:r>
        <w:t>Review work assigned at the previous meeting. Use: Complete, In Progress, Blocked, or Not Started.</w:t>
      </w:r>
    </w:p>
    <w:tbl>
      <w:tblPr>
        <w:tblStyle w:val="TableGrid"/>
        <w:tblW w:type="dxa" w:w="9360"/>
        <w:jc w:val="left"/>
        <w:tblLayout w:type="fixed"/>
        <w:tblLook w:firstColumn="1" w:firstRow="1" w:lastColumn="0" w:lastRow="0" w:noHBand="0" w:noVBand="1" w:val="04A0"/>
        <w:tblInd w:w="0" w:type="dxa"/>
      </w:tblPr>
      <w:tblGrid>
        <w:gridCol w:w="1450"/>
        <w:gridCol w:w="3000"/>
        <w:gridCol w:w="1200"/>
        <w:gridCol w:w="1350"/>
        <w:gridCol w:w="2360"/>
      </w:tblGrid>
      <w:tr>
        <w:tc>
          <w:tcPr>
            <w:tcW w:type="dxa" w:w="1450"/>
            <w:tcMar>
              <w:top w:w="70" w:type="dxa"/>
              <w:start w:w="100" w:type="dxa"/>
              <w:bottom w:w="70" w:type="dxa"/>
              <w:end w:w="100" w:type="dxa"/>
            </w:tcMar>
            <w:vAlign w:val="center"/>
            <w:shd w:fill="F1F3F4"/>
          </w:tcPr>
          <w:p>
            <w:pPr>
              <w:spacing w:after="40" w:line="240" w:lineRule="auto"/>
            </w:pPr>
            <w:r>
              <w:rPr>
                <w:rFonts w:ascii="Arial" w:hAnsi="Arial"/>
                <w:b/>
                <w:sz w:val="19"/>
              </w:rPr>
              <w:t>Owner</w:t>
            </w:r>
          </w:p>
        </w:tc>
        <w:tc>
          <w:tcPr>
            <w:tcW w:type="dxa" w:w="3000"/>
            <w:tcMar>
              <w:top w:w="70" w:type="dxa"/>
              <w:start w:w="100" w:type="dxa"/>
              <w:bottom w:w="70" w:type="dxa"/>
              <w:end w:w="100" w:type="dxa"/>
            </w:tcMar>
            <w:vAlign w:val="center"/>
            <w:shd w:fill="F1F3F4"/>
          </w:tcPr>
          <w:p>
            <w:pPr>
              <w:spacing w:after="40" w:line="240" w:lineRule="auto"/>
            </w:pPr>
            <w:r>
              <w:rPr>
                <w:rFonts w:ascii="Arial" w:hAnsi="Arial"/>
                <w:b/>
                <w:sz w:val="19"/>
              </w:rPr>
              <w:t>Task</w:t>
            </w:r>
          </w:p>
        </w:tc>
        <w:tc>
          <w:tcPr>
            <w:tcW w:type="dxa" w:w="1200"/>
            <w:tcMar>
              <w:top w:w="70" w:type="dxa"/>
              <w:start w:w="100" w:type="dxa"/>
              <w:bottom w:w="70" w:type="dxa"/>
              <w:end w:w="100" w:type="dxa"/>
            </w:tcMar>
            <w:vAlign w:val="center"/>
            <w:shd w:fill="F1F3F4"/>
          </w:tcPr>
          <w:p>
            <w:pPr>
              <w:spacing w:after="40" w:line="240" w:lineRule="auto"/>
            </w:pPr>
            <w:r>
              <w:rPr>
                <w:rFonts w:ascii="Arial" w:hAnsi="Arial"/>
                <w:b/>
                <w:sz w:val="19"/>
              </w:rPr>
              <w:t>Due date</w:t>
            </w:r>
          </w:p>
        </w:tc>
        <w:tc>
          <w:tcPr>
            <w:tcW w:type="dxa" w:w="1350"/>
            <w:tcMar>
              <w:top w:w="70" w:type="dxa"/>
              <w:start w:w="100" w:type="dxa"/>
              <w:bottom w:w="70" w:type="dxa"/>
              <w:end w:w="100" w:type="dxa"/>
            </w:tcMar>
            <w:vAlign w:val="center"/>
            <w:shd w:fill="F1F3F4"/>
          </w:tcPr>
          <w:p>
            <w:pPr>
              <w:spacing w:after="40" w:line="240" w:lineRule="auto"/>
            </w:pPr>
            <w:r>
              <w:rPr>
                <w:rFonts w:ascii="Arial" w:hAnsi="Arial"/>
                <w:b/>
                <w:sz w:val="19"/>
              </w:rPr>
              <w:t>Status</w:t>
            </w:r>
          </w:p>
        </w:tc>
        <w:tc>
          <w:tcPr>
            <w:tcW w:type="dxa" w:w="2360"/>
            <w:tcMar>
              <w:top w:w="70" w:type="dxa"/>
              <w:start w:w="100" w:type="dxa"/>
              <w:bottom w:w="70" w:type="dxa"/>
              <w:end w:w="100" w:type="dxa"/>
            </w:tcMar>
            <w:vAlign w:val="center"/>
            <w:shd w:fill="F1F3F4"/>
          </w:tcPr>
          <w:p>
            <w:pPr>
              <w:spacing w:after="40" w:line="240" w:lineRule="auto"/>
            </w:pPr>
            <w:r>
              <w:rPr>
                <w:rFonts w:ascii="Arial" w:hAnsi="Arial"/>
                <w:b/>
                <w:sz w:val="19"/>
              </w:rPr>
              <w:t>Evidence or blocker</w:t>
            </w:r>
          </w:p>
        </w:tc>
      </w:tr>
      <w:tr>
        <w:tc>
          <w:tcPr>
            <w:tcW w:type="dxa" w:w="145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c>
          <w:tcPr>
            <w:tcW w:type="dxa" w:w="1200"/>
            <w:tcMar>
              <w:top w:w="70" w:type="dxa"/>
              <w:start w:w="100" w:type="dxa"/>
              <w:bottom w:w="70" w:type="dxa"/>
              <w:end w:w="100" w:type="dxa"/>
            </w:tcMar>
            <w:vAlign w:val="center"/>
          </w:tcPr>
          <w:p>
            <w:pPr>
              <w:spacing w:after="40" w:line="240" w:lineRule="auto"/>
            </w:pPr>
          </w:p>
        </w:tc>
        <w:tc>
          <w:tcPr>
            <w:tcW w:type="dxa" w:w="1350"/>
            <w:tcMar>
              <w:top w:w="70" w:type="dxa"/>
              <w:start w:w="100" w:type="dxa"/>
              <w:bottom w:w="70" w:type="dxa"/>
              <w:end w:w="100" w:type="dxa"/>
            </w:tcMar>
            <w:vAlign w:val="center"/>
          </w:tcPr>
          <w:p>
            <w:pPr>
              <w:spacing w:after="40" w:line="240" w:lineRule="auto"/>
            </w:pPr>
          </w:p>
        </w:tc>
        <w:tc>
          <w:tcPr>
            <w:tcW w:type="dxa" w:w="2360"/>
            <w:tcMar>
              <w:top w:w="70" w:type="dxa"/>
              <w:start w:w="100" w:type="dxa"/>
              <w:bottom w:w="70" w:type="dxa"/>
              <w:end w:w="100" w:type="dxa"/>
            </w:tcMar>
            <w:vAlign w:val="center"/>
          </w:tcPr>
          <w:p>
            <w:pPr>
              <w:spacing w:after="40" w:line="240" w:lineRule="auto"/>
            </w:pPr>
          </w:p>
        </w:tc>
      </w:tr>
      <w:tr>
        <w:tc>
          <w:tcPr>
            <w:tcW w:type="dxa" w:w="145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c>
          <w:tcPr>
            <w:tcW w:type="dxa" w:w="1200"/>
            <w:tcMar>
              <w:top w:w="70" w:type="dxa"/>
              <w:start w:w="100" w:type="dxa"/>
              <w:bottom w:w="70" w:type="dxa"/>
              <w:end w:w="100" w:type="dxa"/>
            </w:tcMar>
            <w:vAlign w:val="center"/>
          </w:tcPr>
          <w:p>
            <w:pPr>
              <w:spacing w:after="40" w:line="240" w:lineRule="auto"/>
            </w:pPr>
          </w:p>
        </w:tc>
        <w:tc>
          <w:tcPr>
            <w:tcW w:type="dxa" w:w="1350"/>
            <w:tcMar>
              <w:top w:w="70" w:type="dxa"/>
              <w:start w:w="100" w:type="dxa"/>
              <w:bottom w:w="70" w:type="dxa"/>
              <w:end w:w="100" w:type="dxa"/>
            </w:tcMar>
            <w:vAlign w:val="center"/>
          </w:tcPr>
          <w:p>
            <w:pPr>
              <w:spacing w:after="40" w:line="240" w:lineRule="auto"/>
            </w:pPr>
          </w:p>
        </w:tc>
        <w:tc>
          <w:tcPr>
            <w:tcW w:type="dxa" w:w="2360"/>
            <w:tcMar>
              <w:top w:w="70" w:type="dxa"/>
              <w:start w:w="100" w:type="dxa"/>
              <w:bottom w:w="70" w:type="dxa"/>
              <w:end w:w="100" w:type="dxa"/>
            </w:tcMar>
            <w:vAlign w:val="center"/>
          </w:tcPr>
          <w:p>
            <w:pPr>
              <w:spacing w:after="40" w:line="240" w:lineRule="auto"/>
            </w:pPr>
          </w:p>
        </w:tc>
      </w:tr>
      <w:tr>
        <w:tc>
          <w:tcPr>
            <w:tcW w:type="dxa" w:w="145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c>
          <w:tcPr>
            <w:tcW w:type="dxa" w:w="1200"/>
            <w:tcMar>
              <w:top w:w="70" w:type="dxa"/>
              <w:start w:w="100" w:type="dxa"/>
              <w:bottom w:w="70" w:type="dxa"/>
              <w:end w:w="100" w:type="dxa"/>
            </w:tcMar>
            <w:vAlign w:val="center"/>
          </w:tcPr>
          <w:p>
            <w:pPr>
              <w:spacing w:after="40" w:line="240" w:lineRule="auto"/>
            </w:pPr>
          </w:p>
        </w:tc>
        <w:tc>
          <w:tcPr>
            <w:tcW w:type="dxa" w:w="1350"/>
            <w:tcMar>
              <w:top w:w="70" w:type="dxa"/>
              <w:start w:w="100" w:type="dxa"/>
              <w:bottom w:w="70" w:type="dxa"/>
              <w:end w:w="100" w:type="dxa"/>
            </w:tcMar>
            <w:vAlign w:val="center"/>
          </w:tcPr>
          <w:p>
            <w:pPr>
              <w:spacing w:after="40" w:line="240" w:lineRule="auto"/>
            </w:pPr>
          </w:p>
        </w:tc>
        <w:tc>
          <w:tcPr>
            <w:tcW w:type="dxa" w:w="2360"/>
            <w:tcMar>
              <w:top w:w="70" w:type="dxa"/>
              <w:start w:w="100" w:type="dxa"/>
              <w:bottom w:w="70" w:type="dxa"/>
              <w:end w:w="100" w:type="dxa"/>
            </w:tcMar>
            <w:vAlign w:val="center"/>
          </w:tcPr>
          <w:p>
            <w:pPr>
              <w:spacing w:after="40" w:line="240" w:lineRule="auto"/>
            </w:pPr>
          </w:p>
        </w:tc>
      </w:tr>
      <w:tr>
        <w:tc>
          <w:tcPr>
            <w:tcW w:type="dxa" w:w="145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c>
          <w:tcPr>
            <w:tcW w:type="dxa" w:w="1200"/>
            <w:tcMar>
              <w:top w:w="70" w:type="dxa"/>
              <w:start w:w="100" w:type="dxa"/>
              <w:bottom w:w="70" w:type="dxa"/>
              <w:end w:w="100" w:type="dxa"/>
            </w:tcMar>
            <w:vAlign w:val="center"/>
          </w:tcPr>
          <w:p>
            <w:pPr>
              <w:spacing w:after="40" w:line="240" w:lineRule="auto"/>
            </w:pPr>
          </w:p>
        </w:tc>
        <w:tc>
          <w:tcPr>
            <w:tcW w:type="dxa" w:w="1350"/>
            <w:tcMar>
              <w:top w:w="70" w:type="dxa"/>
              <w:start w:w="100" w:type="dxa"/>
              <w:bottom w:w="70" w:type="dxa"/>
              <w:end w:w="100" w:type="dxa"/>
            </w:tcMar>
            <w:vAlign w:val="center"/>
          </w:tcPr>
          <w:p>
            <w:pPr>
              <w:spacing w:after="40" w:line="240" w:lineRule="auto"/>
            </w:pPr>
          </w:p>
        </w:tc>
        <w:tc>
          <w:tcPr>
            <w:tcW w:type="dxa" w:w="2360"/>
            <w:tcMar>
              <w:top w:w="70" w:type="dxa"/>
              <w:start w:w="100" w:type="dxa"/>
              <w:bottom w:w="70" w:type="dxa"/>
              <w:end w:w="100" w:type="dxa"/>
            </w:tcMar>
            <w:vAlign w:val="center"/>
          </w:tcPr>
          <w:p>
            <w:pPr>
              <w:spacing w:after="40" w:line="240" w:lineRule="auto"/>
            </w:pPr>
          </w:p>
        </w:tc>
      </w:tr>
      <w:tr>
        <w:tc>
          <w:tcPr>
            <w:tcW w:type="dxa" w:w="145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c>
          <w:tcPr>
            <w:tcW w:type="dxa" w:w="1200"/>
            <w:tcMar>
              <w:top w:w="70" w:type="dxa"/>
              <w:start w:w="100" w:type="dxa"/>
              <w:bottom w:w="70" w:type="dxa"/>
              <w:end w:w="100" w:type="dxa"/>
            </w:tcMar>
            <w:vAlign w:val="center"/>
          </w:tcPr>
          <w:p>
            <w:pPr>
              <w:spacing w:after="40" w:line="240" w:lineRule="auto"/>
            </w:pPr>
          </w:p>
        </w:tc>
        <w:tc>
          <w:tcPr>
            <w:tcW w:type="dxa" w:w="1350"/>
            <w:tcMar>
              <w:top w:w="70" w:type="dxa"/>
              <w:start w:w="100" w:type="dxa"/>
              <w:bottom w:w="70" w:type="dxa"/>
              <w:end w:w="100" w:type="dxa"/>
            </w:tcMar>
            <w:vAlign w:val="center"/>
          </w:tcPr>
          <w:p>
            <w:pPr>
              <w:spacing w:after="40" w:line="240" w:lineRule="auto"/>
            </w:pPr>
          </w:p>
        </w:tc>
        <w:tc>
          <w:tcPr>
            <w:tcW w:type="dxa" w:w="2360"/>
            <w:tcMar>
              <w:top w:w="70" w:type="dxa"/>
              <w:start w:w="100" w:type="dxa"/>
              <w:bottom w:w="70" w:type="dxa"/>
              <w:end w:w="100" w:type="dxa"/>
            </w:tcMar>
            <w:vAlign w:val="center"/>
          </w:tcPr>
          <w:p>
            <w:pPr>
              <w:spacing w:after="40" w:line="240" w:lineRule="auto"/>
            </w:pPr>
          </w:p>
        </w:tc>
      </w:tr>
    </w:tbl>
    <w:p>
      <w:pPr>
        <w:spacing w:after="0"/>
      </w:pPr>
    </w:p>
    <w:p>
      <w:pPr>
        <w:pStyle w:val="Heading1"/>
      </w:pPr>
      <w:r>
        <w:t>3. Discussion and Decisions</w:t>
      </w:r>
    </w:p>
    <w:p>
      <w:r>
        <w:t>Summarize the important discussion—not only the agenda title. Include relevant alternatives, concerns, disagreements, and the decision reached. If no decision was made, record what remains unresolved.</w:t>
      </w:r>
    </w:p>
    <w:tbl>
      <w:tblPr>
        <w:tblStyle w:val="TableGrid"/>
        <w:tblW w:type="dxa" w:w="9360"/>
        <w:jc w:val="left"/>
        <w:tblLayout w:type="fixed"/>
        <w:tblLook w:firstColumn="1" w:firstRow="1" w:lastColumn="0" w:lastRow="0" w:noHBand="0" w:noVBand="1" w:val="04A0"/>
        <w:tblInd w:w="0" w:type="dxa"/>
      </w:tblPr>
      <w:tblGrid>
        <w:gridCol w:w="1900"/>
        <w:gridCol w:w="3900"/>
        <w:gridCol w:w="3560"/>
      </w:tblGrid>
      <w:tr>
        <w:tc>
          <w:tcPr>
            <w:tcW w:type="dxa" w:w="1900"/>
            <w:tcMar>
              <w:top w:w="70" w:type="dxa"/>
              <w:start w:w="100" w:type="dxa"/>
              <w:bottom w:w="70" w:type="dxa"/>
              <w:end w:w="100" w:type="dxa"/>
            </w:tcMar>
            <w:vAlign w:val="center"/>
            <w:shd w:fill="F1F3F4"/>
          </w:tcPr>
          <w:p>
            <w:pPr>
              <w:spacing w:after="40" w:line="240" w:lineRule="auto"/>
            </w:pPr>
            <w:r>
              <w:rPr>
                <w:rFonts w:ascii="Arial" w:hAnsi="Arial"/>
                <w:b/>
                <w:sz w:val="19"/>
              </w:rPr>
              <w:t>Topic</w:t>
            </w:r>
          </w:p>
        </w:tc>
        <w:tc>
          <w:tcPr>
            <w:tcW w:type="dxa" w:w="3900"/>
            <w:tcMar>
              <w:top w:w="70" w:type="dxa"/>
              <w:start w:w="100" w:type="dxa"/>
              <w:bottom w:w="70" w:type="dxa"/>
              <w:end w:w="100" w:type="dxa"/>
            </w:tcMar>
            <w:vAlign w:val="center"/>
            <w:shd w:fill="F1F3F4"/>
          </w:tcPr>
          <w:p>
            <w:pPr>
              <w:spacing w:after="40" w:line="240" w:lineRule="auto"/>
            </w:pPr>
            <w:r>
              <w:rPr>
                <w:rFonts w:ascii="Arial" w:hAnsi="Arial"/>
                <w:b/>
                <w:sz w:val="19"/>
              </w:rPr>
              <w:t>Key discussion</w:t>
            </w:r>
          </w:p>
        </w:tc>
        <w:tc>
          <w:tcPr>
            <w:tcW w:type="dxa" w:w="3560"/>
            <w:tcMar>
              <w:top w:w="70" w:type="dxa"/>
              <w:start w:w="100" w:type="dxa"/>
              <w:bottom w:w="70" w:type="dxa"/>
              <w:end w:w="100" w:type="dxa"/>
            </w:tcMar>
            <w:vAlign w:val="center"/>
            <w:shd w:fill="F1F3F4"/>
          </w:tcPr>
          <w:p>
            <w:pPr>
              <w:spacing w:after="40" w:line="240" w:lineRule="auto"/>
            </w:pPr>
            <w:r>
              <w:rPr>
                <w:rFonts w:ascii="Arial" w:hAnsi="Arial"/>
                <w:b/>
                <w:sz w:val="19"/>
              </w:rPr>
              <w:t>Decision and rationale / unresolved question</w:t>
            </w:r>
          </w:p>
        </w:tc>
      </w:tr>
      <w:tr>
        <w:tc>
          <w:tcPr>
            <w:tcW w:type="dxa" w:w="1900"/>
            <w:tcMar>
              <w:top w:w="70" w:type="dxa"/>
              <w:start w:w="100" w:type="dxa"/>
              <w:bottom w:w="70" w:type="dxa"/>
              <w:end w:w="100" w:type="dxa"/>
            </w:tcMar>
            <w:vAlign w:val="center"/>
          </w:tcPr>
          <w:p>
            <w:pPr>
              <w:spacing w:after="40" w:line="240" w:lineRule="auto"/>
            </w:pPr>
            <w:r>
              <w:rPr>
                <w:rFonts w:ascii="Arial" w:hAnsi="Arial"/>
                <w:i/>
                <w:color w:val="555555"/>
                <w:sz w:val="19"/>
              </w:rPr>
              <w:t>Example: Select authentication approach</w:t>
            </w:r>
          </w:p>
        </w:tc>
        <w:tc>
          <w:tcPr>
            <w:tcW w:type="dxa" w:w="3900"/>
            <w:tcMar>
              <w:top w:w="70" w:type="dxa"/>
              <w:start w:w="100" w:type="dxa"/>
              <w:bottom w:w="70" w:type="dxa"/>
              <w:end w:w="100" w:type="dxa"/>
            </w:tcMar>
            <w:vAlign w:val="center"/>
          </w:tcPr>
          <w:p>
            <w:pPr>
              <w:spacing w:after="40" w:line="240" w:lineRule="auto"/>
            </w:pPr>
            <w:r>
              <w:rPr>
                <w:rFonts w:ascii="Arial" w:hAnsi="Arial"/>
                <w:i/>
                <w:color w:val="555555"/>
                <w:sz w:val="19"/>
              </w:rPr>
              <w:t>Options considered, technical concerns, and viewpoints raised</w:t>
            </w:r>
          </w:p>
        </w:tc>
        <w:tc>
          <w:tcPr>
            <w:tcW w:type="dxa" w:w="3560"/>
            <w:tcMar>
              <w:top w:w="70" w:type="dxa"/>
              <w:start w:w="100" w:type="dxa"/>
              <w:bottom w:w="70" w:type="dxa"/>
              <w:end w:w="100" w:type="dxa"/>
            </w:tcMar>
            <w:vAlign w:val="center"/>
          </w:tcPr>
          <w:p>
            <w:pPr>
              <w:spacing w:after="40" w:line="240" w:lineRule="auto"/>
            </w:pPr>
            <w:r>
              <w:rPr>
                <w:rFonts w:ascii="Arial" w:hAnsi="Arial"/>
                <w:i/>
                <w:color w:val="555555"/>
                <w:sz w:val="19"/>
              </w:rPr>
              <w:t>Selected approach and reason, or what information is still needed</w:t>
            </w:r>
          </w:p>
        </w:tc>
      </w:tr>
      <w:tr>
        <w:tc>
          <w:tcPr>
            <w:tcW w:type="dxa" w:w="1900"/>
            <w:tcMar>
              <w:top w:w="70" w:type="dxa"/>
              <w:start w:w="100" w:type="dxa"/>
              <w:bottom w:w="70" w:type="dxa"/>
              <w:end w:w="100" w:type="dxa"/>
            </w:tcMar>
            <w:vAlign w:val="center"/>
          </w:tcPr>
          <w:p>
            <w:pPr>
              <w:spacing w:after="40" w:line="240" w:lineRule="auto"/>
            </w:pPr>
          </w:p>
        </w:tc>
        <w:tc>
          <w:tcPr>
            <w:tcW w:type="dxa" w:w="3900"/>
            <w:tcMar>
              <w:top w:w="70" w:type="dxa"/>
              <w:start w:w="100" w:type="dxa"/>
              <w:bottom w:w="70" w:type="dxa"/>
              <w:end w:w="100" w:type="dxa"/>
            </w:tcMar>
            <w:vAlign w:val="center"/>
          </w:tcPr>
          <w:p>
            <w:pPr>
              <w:spacing w:after="40" w:line="240" w:lineRule="auto"/>
            </w:pPr>
          </w:p>
        </w:tc>
        <w:tc>
          <w:tcPr>
            <w:tcW w:type="dxa" w:w="3560"/>
            <w:tcMar>
              <w:top w:w="70" w:type="dxa"/>
              <w:start w:w="100" w:type="dxa"/>
              <w:bottom w:w="70" w:type="dxa"/>
              <w:end w:w="100" w:type="dxa"/>
            </w:tcMar>
            <w:vAlign w:val="center"/>
          </w:tcPr>
          <w:p>
            <w:pPr>
              <w:spacing w:after="40" w:line="240" w:lineRule="auto"/>
            </w:pPr>
          </w:p>
        </w:tc>
      </w:tr>
      <w:tr>
        <w:tc>
          <w:tcPr>
            <w:tcW w:type="dxa" w:w="1900"/>
            <w:tcMar>
              <w:top w:w="70" w:type="dxa"/>
              <w:start w:w="100" w:type="dxa"/>
              <w:bottom w:w="70" w:type="dxa"/>
              <w:end w:w="100" w:type="dxa"/>
            </w:tcMar>
            <w:vAlign w:val="center"/>
          </w:tcPr>
          <w:p>
            <w:pPr>
              <w:spacing w:after="40" w:line="240" w:lineRule="auto"/>
            </w:pPr>
          </w:p>
        </w:tc>
        <w:tc>
          <w:tcPr>
            <w:tcW w:type="dxa" w:w="3900"/>
            <w:tcMar>
              <w:top w:w="70" w:type="dxa"/>
              <w:start w:w="100" w:type="dxa"/>
              <w:bottom w:w="70" w:type="dxa"/>
              <w:end w:w="100" w:type="dxa"/>
            </w:tcMar>
            <w:vAlign w:val="center"/>
          </w:tcPr>
          <w:p>
            <w:pPr>
              <w:spacing w:after="40" w:line="240" w:lineRule="auto"/>
            </w:pPr>
          </w:p>
        </w:tc>
        <w:tc>
          <w:tcPr>
            <w:tcW w:type="dxa" w:w="3560"/>
            <w:tcMar>
              <w:top w:w="70" w:type="dxa"/>
              <w:start w:w="100" w:type="dxa"/>
              <w:bottom w:w="70" w:type="dxa"/>
              <w:end w:w="100" w:type="dxa"/>
            </w:tcMar>
            <w:vAlign w:val="center"/>
          </w:tcPr>
          <w:p>
            <w:pPr>
              <w:spacing w:after="40" w:line="240" w:lineRule="auto"/>
            </w:pPr>
          </w:p>
        </w:tc>
      </w:tr>
      <w:tr>
        <w:tc>
          <w:tcPr>
            <w:tcW w:type="dxa" w:w="1900"/>
            <w:tcMar>
              <w:top w:w="70" w:type="dxa"/>
              <w:start w:w="100" w:type="dxa"/>
              <w:bottom w:w="70" w:type="dxa"/>
              <w:end w:w="100" w:type="dxa"/>
            </w:tcMar>
            <w:vAlign w:val="center"/>
          </w:tcPr>
          <w:p>
            <w:pPr>
              <w:spacing w:after="40" w:line="240" w:lineRule="auto"/>
            </w:pPr>
          </w:p>
        </w:tc>
        <w:tc>
          <w:tcPr>
            <w:tcW w:type="dxa" w:w="3900"/>
            <w:tcMar>
              <w:top w:w="70" w:type="dxa"/>
              <w:start w:w="100" w:type="dxa"/>
              <w:bottom w:w="70" w:type="dxa"/>
              <w:end w:w="100" w:type="dxa"/>
            </w:tcMar>
            <w:vAlign w:val="center"/>
          </w:tcPr>
          <w:p>
            <w:pPr>
              <w:spacing w:after="40" w:line="240" w:lineRule="auto"/>
            </w:pPr>
          </w:p>
        </w:tc>
        <w:tc>
          <w:tcPr>
            <w:tcW w:type="dxa" w:w="3560"/>
            <w:tcMar>
              <w:top w:w="70" w:type="dxa"/>
              <w:start w:w="100" w:type="dxa"/>
              <w:bottom w:w="70" w:type="dxa"/>
              <w:end w:w="100" w:type="dxa"/>
            </w:tcMar>
            <w:vAlign w:val="center"/>
          </w:tcPr>
          <w:p>
            <w:pPr>
              <w:spacing w:after="40" w:line="240" w:lineRule="auto"/>
            </w:pPr>
          </w:p>
        </w:tc>
      </w:tr>
      <w:tr>
        <w:tc>
          <w:tcPr>
            <w:tcW w:type="dxa" w:w="1900"/>
            <w:tcMar>
              <w:top w:w="70" w:type="dxa"/>
              <w:start w:w="100" w:type="dxa"/>
              <w:bottom w:w="70" w:type="dxa"/>
              <w:end w:w="100" w:type="dxa"/>
            </w:tcMar>
            <w:vAlign w:val="center"/>
          </w:tcPr>
          <w:p>
            <w:pPr>
              <w:spacing w:after="40" w:line="240" w:lineRule="auto"/>
            </w:pPr>
          </w:p>
        </w:tc>
        <w:tc>
          <w:tcPr>
            <w:tcW w:type="dxa" w:w="3900"/>
            <w:tcMar>
              <w:top w:w="70" w:type="dxa"/>
              <w:start w:w="100" w:type="dxa"/>
              <w:bottom w:w="70" w:type="dxa"/>
              <w:end w:w="100" w:type="dxa"/>
            </w:tcMar>
            <w:vAlign w:val="center"/>
          </w:tcPr>
          <w:p>
            <w:pPr>
              <w:spacing w:after="40" w:line="240" w:lineRule="auto"/>
            </w:pPr>
          </w:p>
        </w:tc>
        <w:tc>
          <w:tcPr>
            <w:tcW w:type="dxa" w:w="3560"/>
            <w:tcMar>
              <w:top w:w="70" w:type="dxa"/>
              <w:start w:w="100" w:type="dxa"/>
              <w:bottom w:w="70" w:type="dxa"/>
              <w:end w:w="100" w:type="dxa"/>
            </w:tcMar>
            <w:vAlign w:val="center"/>
          </w:tcPr>
          <w:p>
            <w:pPr>
              <w:spacing w:after="40" w:line="240" w:lineRule="auto"/>
            </w:pPr>
          </w:p>
        </w:tc>
      </w:tr>
    </w:tbl>
    <w:p>
      <w:pPr>
        <w:spacing w:after="0"/>
      </w:pPr>
    </w:p>
    <w:p>
      <w:r>
        <w:br w:type="page"/>
      </w:r>
    </w:p>
    <w:p>
      <w:pPr>
        <w:pStyle w:val="Heading1"/>
      </w:pPr>
      <w:r>
        <w:t>4. New Action Items</w:t>
      </w:r>
    </w:p>
    <w:p>
      <w:r>
        <w:t>Tasks should be specific enough that completion can be verified at the next meeting.</w:t>
      </w:r>
    </w:p>
    <w:tbl>
      <w:tblPr>
        <w:tblStyle w:val="TableGrid"/>
        <w:tblW w:type="dxa" w:w="9360"/>
        <w:jc w:val="left"/>
        <w:tblLayout w:type="fixed"/>
        <w:tblLook w:firstColumn="1" w:firstRow="1" w:lastColumn="0" w:lastRow="0" w:noHBand="0" w:noVBand="1" w:val="04A0"/>
        <w:tblInd w:w="0" w:type="dxa"/>
      </w:tblPr>
      <w:tblGrid>
        <w:gridCol w:w="1500"/>
        <w:gridCol w:w="3460"/>
        <w:gridCol w:w="1400"/>
        <w:gridCol w:w="3000"/>
      </w:tblGrid>
      <w:tr>
        <w:tc>
          <w:tcPr>
            <w:tcW w:type="dxa" w:w="1500"/>
            <w:tcMar>
              <w:top w:w="70" w:type="dxa"/>
              <w:start w:w="100" w:type="dxa"/>
              <w:bottom w:w="70" w:type="dxa"/>
              <w:end w:w="100" w:type="dxa"/>
            </w:tcMar>
            <w:vAlign w:val="center"/>
            <w:shd w:fill="F1F3F4"/>
          </w:tcPr>
          <w:p>
            <w:pPr>
              <w:spacing w:after="40" w:line="240" w:lineRule="auto"/>
            </w:pPr>
            <w:r>
              <w:rPr>
                <w:rFonts w:ascii="Arial" w:hAnsi="Arial"/>
                <w:b/>
                <w:sz w:val="19"/>
              </w:rPr>
              <w:t>Owner</w:t>
            </w:r>
          </w:p>
        </w:tc>
        <w:tc>
          <w:tcPr>
            <w:tcW w:type="dxa" w:w="3460"/>
            <w:tcMar>
              <w:top w:w="70" w:type="dxa"/>
              <w:start w:w="100" w:type="dxa"/>
              <w:bottom w:w="70" w:type="dxa"/>
              <w:end w:w="100" w:type="dxa"/>
            </w:tcMar>
            <w:vAlign w:val="center"/>
            <w:shd w:fill="F1F3F4"/>
          </w:tcPr>
          <w:p>
            <w:pPr>
              <w:spacing w:after="40" w:line="240" w:lineRule="auto"/>
            </w:pPr>
            <w:r>
              <w:rPr>
                <w:rFonts w:ascii="Arial" w:hAnsi="Arial"/>
                <w:b/>
                <w:sz w:val="19"/>
              </w:rPr>
              <w:t>Action item</w:t>
            </w:r>
          </w:p>
        </w:tc>
        <w:tc>
          <w:tcPr>
            <w:tcW w:type="dxa" w:w="1400"/>
            <w:tcMar>
              <w:top w:w="70" w:type="dxa"/>
              <w:start w:w="100" w:type="dxa"/>
              <w:bottom w:w="70" w:type="dxa"/>
              <w:end w:w="100" w:type="dxa"/>
            </w:tcMar>
            <w:vAlign w:val="center"/>
            <w:shd w:fill="F1F3F4"/>
          </w:tcPr>
          <w:p>
            <w:pPr>
              <w:spacing w:after="40" w:line="240" w:lineRule="auto"/>
            </w:pPr>
            <w:r>
              <w:rPr>
                <w:rFonts w:ascii="Arial" w:hAnsi="Arial"/>
                <w:b/>
                <w:sz w:val="19"/>
              </w:rPr>
              <w:t>Due date</w:t>
            </w:r>
          </w:p>
        </w:tc>
        <w:tc>
          <w:tcPr>
            <w:tcW w:type="dxa" w:w="3000"/>
            <w:tcMar>
              <w:top w:w="70" w:type="dxa"/>
              <w:start w:w="100" w:type="dxa"/>
              <w:bottom w:w="70" w:type="dxa"/>
              <w:end w:w="100" w:type="dxa"/>
            </w:tcMar>
            <w:vAlign w:val="center"/>
            <w:shd w:fill="F1F3F4"/>
          </w:tcPr>
          <w:p>
            <w:pPr>
              <w:spacing w:after="40" w:line="240" w:lineRule="auto"/>
            </w:pPr>
            <w:r>
              <w:rPr>
                <w:rFonts w:ascii="Arial" w:hAnsi="Arial"/>
                <w:b/>
                <w:sz w:val="19"/>
              </w:rPr>
              <w:t>Expected evidence or result</w:t>
            </w:r>
          </w:p>
        </w:tc>
      </w:tr>
      <w:tr>
        <w:tc>
          <w:tcPr>
            <w:tcW w:type="dxa" w:w="1500"/>
            <w:tcMar>
              <w:top w:w="70" w:type="dxa"/>
              <w:start w:w="100" w:type="dxa"/>
              <w:bottom w:w="70" w:type="dxa"/>
              <w:end w:w="100" w:type="dxa"/>
            </w:tcMar>
            <w:vAlign w:val="center"/>
          </w:tcPr>
          <w:p>
            <w:pPr>
              <w:spacing w:after="40" w:line="240" w:lineRule="auto"/>
            </w:pPr>
          </w:p>
        </w:tc>
        <w:tc>
          <w:tcPr>
            <w:tcW w:type="dxa" w:w="34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r>
      <w:tr>
        <w:tc>
          <w:tcPr>
            <w:tcW w:type="dxa" w:w="1500"/>
            <w:tcMar>
              <w:top w:w="70" w:type="dxa"/>
              <w:start w:w="100" w:type="dxa"/>
              <w:bottom w:w="70" w:type="dxa"/>
              <w:end w:w="100" w:type="dxa"/>
            </w:tcMar>
            <w:vAlign w:val="center"/>
          </w:tcPr>
          <w:p>
            <w:pPr>
              <w:spacing w:after="40" w:line="240" w:lineRule="auto"/>
            </w:pPr>
          </w:p>
        </w:tc>
        <w:tc>
          <w:tcPr>
            <w:tcW w:type="dxa" w:w="34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r>
      <w:tr>
        <w:tc>
          <w:tcPr>
            <w:tcW w:type="dxa" w:w="1500"/>
            <w:tcMar>
              <w:top w:w="70" w:type="dxa"/>
              <w:start w:w="100" w:type="dxa"/>
              <w:bottom w:w="70" w:type="dxa"/>
              <w:end w:w="100" w:type="dxa"/>
            </w:tcMar>
            <w:vAlign w:val="center"/>
          </w:tcPr>
          <w:p>
            <w:pPr>
              <w:spacing w:after="40" w:line="240" w:lineRule="auto"/>
            </w:pPr>
          </w:p>
        </w:tc>
        <w:tc>
          <w:tcPr>
            <w:tcW w:type="dxa" w:w="34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r>
      <w:tr>
        <w:tc>
          <w:tcPr>
            <w:tcW w:type="dxa" w:w="1500"/>
            <w:tcMar>
              <w:top w:w="70" w:type="dxa"/>
              <w:start w:w="100" w:type="dxa"/>
              <w:bottom w:w="70" w:type="dxa"/>
              <w:end w:w="100" w:type="dxa"/>
            </w:tcMar>
            <w:vAlign w:val="center"/>
          </w:tcPr>
          <w:p>
            <w:pPr>
              <w:spacing w:after="40" w:line="240" w:lineRule="auto"/>
            </w:pPr>
          </w:p>
        </w:tc>
        <w:tc>
          <w:tcPr>
            <w:tcW w:type="dxa" w:w="34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r>
      <w:tr>
        <w:tc>
          <w:tcPr>
            <w:tcW w:type="dxa" w:w="1500"/>
            <w:tcMar>
              <w:top w:w="70" w:type="dxa"/>
              <w:start w:w="100" w:type="dxa"/>
              <w:bottom w:w="70" w:type="dxa"/>
              <w:end w:w="100" w:type="dxa"/>
            </w:tcMar>
            <w:vAlign w:val="center"/>
          </w:tcPr>
          <w:p>
            <w:pPr>
              <w:spacing w:after="40" w:line="240" w:lineRule="auto"/>
            </w:pPr>
          </w:p>
        </w:tc>
        <w:tc>
          <w:tcPr>
            <w:tcW w:type="dxa" w:w="34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r>
      <w:tr>
        <w:tc>
          <w:tcPr>
            <w:tcW w:type="dxa" w:w="1500"/>
            <w:tcMar>
              <w:top w:w="70" w:type="dxa"/>
              <w:start w:w="100" w:type="dxa"/>
              <w:bottom w:w="70" w:type="dxa"/>
              <w:end w:w="100" w:type="dxa"/>
            </w:tcMar>
            <w:vAlign w:val="center"/>
          </w:tcPr>
          <w:p>
            <w:pPr>
              <w:spacing w:after="40" w:line="240" w:lineRule="auto"/>
            </w:pPr>
          </w:p>
        </w:tc>
        <w:tc>
          <w:tcPr>
            <w:tcW w:type="dxa" w:w="34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c>
          <w:tcPr>
            <w:tcW w:type="dxa" w:w="3000"/>
            <w:tcMar>
              <w:top w:w="70" w:type="dxa"/>
              <w:start w:w="100" w:type="dxa"/>
              <w:bottom w:w="70" w:type="dxa"/>
              <w:end w:w="100" w:type="dxa"/>
            </w:tcMar>
            <w:vAlign w:val="center"/>
          </w:tcPr>
          <w:p>
            <w:pPr>
              <w:spacing w:after="40" w:line="240" w:lineRule="auto"/>
            </w:pPr>
          </w:p>
        </w:tc>
      </w:tr>
    </w:tbl>
    <w:p>
      <w:pPr>
        <w:spacing w:after="0"/>
      </w:pPr>
    </w:p>
    <w:p>
      <w:pPr>
        <w:pStyle w:val="Heading1"/>
      </w:pPr>
      <w:r>
        <w:t>5. Blockers and Items Requiring Follow-up</w:t>
      </w:r>
    </w:p>
    <w:tbl>
      <w:tblPr>
        <w:tblStyle w:val="TableGrid"/>
        <w:tblW w:type="dxa" w:w="9360"/>
        <w:jc w:val="left"/>
        <w:tblLayout w:type="fixed"/>
        <w:tblLook w:firstColumn="1" w:firstRow="1" w:lastColumn="0" w:lastRow="0" w:noHBand="0" w:noVBand="1" w:val="04A0"/>
        <w:tblInd w:w="0" w:type="dxa"/>
      </w:tblPr>
      <w:tblGrid>
        <w:gridCol w:w="3000"/>
        <w:gridCol w:w="1700"/>
        <w:gridCol w:w="3260"/>
        <w:gridCol w:w="1400"/>
      </w:tblGrid>
      <w:tr>
        <w:tc>
          <w:tcPr>
            <w:tcW w:type="dxa" w:w="3000"/>
            <w:tcMar>
              <w:top w:w="70" w:type="dxa"/>
              <w:start w:w="100" w:type="dxa"/>
              <w:bottom w:w="70" w:type="dxa"/>
              <w:end w:w="100" w:type="dxa"/>
            </w:tcMar>
            <w:vAlign w:val="center"/>
            <w:shd w:fill="F1F3F4"/>
          </w:tcPr>
          <w:p>
            <w:pPr>
              <w:spacing w:after="40" w:line="240" w:lineRule="auto"/>
            </w:pPr>
            <w:r>
              <w:rPr>
                <w:rFonts w:ascii="Arial" w:hAnsi="Arial"/>
                <w:b/>
                <w:sz w:val="19"/>
              </w:rPr>
              <w:t>Issue or blocker</w:t>
            </w:r>
          </w:p>
        </w:tc>
        <w:tc>
          <w:tcPr>
            <w:tcW w:type="dxa" w:w="1700"/>
            <w:tcMar>
              <w:top w:w="70" w:type="dxa"/>
              <w:start w:w="100" w:type="dxa"/>
              <w:bottom w:w="70" w:type="dxa"/>
              <w:end w:w="100" w:type="dxa"/>
            </w:tcMar>
            <w:vAlign w:val="center"/>
            <w:shd w:fill="F1F3F4"/>
          </w:tcPr>
          <w:p>
            <w:pPr>
              <w:spacing w:after="40" w:line="240" w:lineRule="auto"/>
            </w:pPr>
            <w:r>
              <w:rPr>
                <w:rFonts w:ascii="Arial" w:hAnsi="Arial"/>
                <w:b/>
                <w:sz w:val="19"/>
              </w:rPr>
              <w:t>Responsible person</w:t>
            </w:r>
          </w:p>
        </w:tc>
        <w:tc>
          <w:tcPr>
            <w:tcW w:type="dxa" w:w="3260"/>
            <w:tcMar>
              <w:top w:w="70" w:type="dxa"/>
              <w:start w:w="100" w:type="dxa"/>
              <w:bottom w:w="70" w:type="dxa"/>
              <w:end w:w="100" w:type="dxa"/>
            </w:tcMar>
            <w:vAlign w:val="center"/>
            <w:shd w:fill="F1F3F4"/>
          </w:tcPr>
          <w:p>
            <w:pPr>
              <w:spacing w:after="40" w:line="240" w:lineRule="auto"/>
            </w:pPr>
            <w:r>
              <w:rPr>
                <w:rFonts w:ascii="Arial" w:hAnsi="Arial"/>
                <w:b/>
                <w:sz w:val="19"/>
              </w:rPr>
              <w:t>Next step / escalation</w:t>
            </w:r>
          </w:p>
        </w:tc>
        <w:tc>
          <w:tcPr>
            <w:tcW w:type="dxa" w:w="1400"/>
            <w:tcMar>
              <w:top w:w="70" w:type="dxa"/>
              <w:start w:w="100" w:type="dxa"/>
              <w:bottom w:w="70" w:type="dxa"/>
              <w:end w:w="100" w:type="dxa"/>
            </w:tcMar>
            <w:vAlign w:val="center"/>
            <w:shd w:fill="F1F3F4"/>
          </w:tcPr>
          <w:p>
            <w:pPr>
              <w:spacing w:after="40" w:line="240" w:lineRule="auto"/>
            </w:pPr>
            <w:r>
              <w:rPr>
                <w:rFonts w:ascii="Arial" w:hAnsi="Arial"/>
                <w:b/>
                <w:sz w:val="19"/>
              </w:rPr>
              <w:t>Target date</w:t>
            </w:r>
          </w:p>
        </w:tc>
      </w:tr>
      <w:tr>
        <w:tc>
          <w:tcPr>
            <w:tcW w:type="dxa" w:w="3000"/>
            <w:tcMar>
              <w:top w:w="70" w:type="dxa"/>
              <w:start w:w="100" w:type="dxa"/>
              <w:bottom w:w="70" w:type="dxa"/>
              <w:end w:w="100" w:type="dxa"/>
            </w:tcMar>
            <w:vAlign w:val="center"/>
          </w:tcPr>
          <w:p>
            <w:pPr>
              <w:spacing w:after="40" w:line="240" w:lineRule="auto"/>
            </w:pPr>
          </w:p>
        </w:tc>
        <w:tc>
          <w:tcPr>
            <w:tcW w:type="dxa" w:w="1700"/>
            <w:tcMar>
              <w:top w:w="70" w:type="dxa"/>
              <w:start w:w="100" w:type="dxa"/>
              <w:bottom w:w="70" w:type="dxa"/>
              <w:end w:w="100" w:type="dxa"/>
            </w:tcMar>
            <w:vAlign w:val="center"/>
          </w:tcPr>
          <w:p>
            <w:pPr>
              <w:spacing w:after="40" w:line="240" w:lineRule="auto"/>
            </w:pPr>
          </w:p>
        </w:tc>
        <w:tc>
          <w:tcPr>
            <w:tcW w:type="dxa" w:w="32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1700"/>
            <w:tcMar>
              <w:top w:w="70" w:type="dxa"/>
              <w:start w:w="100" w:type="dxa"/>
              <w:bottom w:w="70" w:type="dxa"/>
              <w:end w:w="100" w:type="dxa"/>
            </w:tcMar>
            <w:vAlign w:val="center"/>
          </w:tcPr>
          <w:p>
            <w:pPr>
              <w:spacing w:after="40" w:line="240" w:lineRule="auto"/>
            </w:pPr>
          </w:p>
        </w:tc>
        <w:tc>
          <w:tcPr>
            <w:tcW w:type="dxa" w:w="32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r>
      <w:tr>
        <w:tc>
          <w:tcPr>
            <w:tcW w:type="dxa" w:w="3000"/>
            <w:tcMar>
              <w:top w:w="70" w:type="dxa"/>
              <w:start w:w="100" w:type="dxa"/>
              <w:bottom w:w="70" w:type="dxa"/>
              <w:end w:w="100" w:type="dxa"/>
            </w:tcMar>
            <w:vAlign w:val="center"/>
          </w:tcPr>
          <w:p>
            <w:pPr>
              <w:spacing w:after="40" w:line="240" w:lineRule="auto"/>
            </w:pPr>
          </w:p>
        </w:tc>
        <w:tc>
          <w:tcPr>
            <w:tcW w:type="dxa" w:w="1700"/>
            <w:tcMar>
              <w:top w:w="70" w:type="dxa"/>
              <w:start w:w="100" w:type="dxa"/>
              <w:bottom w:w="70" w:type="dxa"/>
              <w:end w:w="100" w:type="dxa"/>
            </w:tcMar>
            <w:vAlign w:val="center"/>
          </w:tcPr>
          <w:p>
            <w:pPr>
              <w:spacing w:after="40" w:line="240" w:lineRule="auto"/>
            </w:pPr>
          </w:p>
        </w:tc>
        <w:tc>
          <w:tcPr>
            <w:tcW w:type="dxa" w:w="3260"/>
            <w:tcMar>
              <w:top w:w="70" w:type="dxa"/>
              <w:start w:w="100" w:type="dxa"/>
              <w:bottom w:w="70" w:type="dxa"/>
              <w:end w:w="100" w:type="dxa"/>
            </w:tcMar>
            <w:vAlign w:val="center"/>
          </w:tcPr>
          <w:p>
            <w:pPr>
              <w:spacing w:after="40" w:line="240" w:lineRule="auto"/>
            </w:pPr>
          </w:p>
        </w:tc>
        <w:tc>
          <w:tcPr>
            <w:tcW w:type="dxa" w:w="1400"/>
            <w:tcMar>
              <w:top w:w="70" w:type="dxa"/>
              <w:start w:w="100" w:type="dxa"/>
              <w:bottom w:w="70" w:type="dxa"/>
              <w:end w:w="100" w:type="dxa"/>
            </w:tcMar>
            <w:vAlign w:val="center"/>
          </w:tcPr>
          <w:p>
            <w:pPr>
              <w:spacing w:after="40" w:line="240" w:lineRule="auto"/>
            </w:pPr>
          </w:p>
        </w:tc>
      </w:tr>
    </w:tbl>
    <w:p>
      <w:pPr>
        <w:spacing w:after="0"/>
      </w:pPr>
    </w:p>
    <w:p>
      <w:pPr>
        <w:pStyle w:val="Heading1"/>
      </w:pPr>
      <w:r>
        <w:t>6. Next Meeting</w:t>
      </w:r>
    </w:p>
    <w:tbl>
      <w:tblPr>
        <w:tblStyle w:val="TableGrid"/>
        <w:tblW w:type="dxa" w:w="9360"/>
        <w:jc w:val="left"/>
        <w:tblLayout w:type="fixed"/>
        <w:tblLook w:firstColumn="1" w:firstRow="1" w:lastColumn="0" w:lastRow="0" w:noHBand="0" w:noVBand="1" w:val="04A0"/>
        <w:tblInd w:w="0" w:type="dxa"/>
      </w:tblPr>
      <w:tblGrid>
        <w:gridCol w:w="2600"/>
        <w:gridCol w:w="2500"/>
        <w:gridCol w:w="4260"/>
      </w:tblGrid>
      <w:tr>
        <w:tc>
          <w:tcPr>
            <w:tcW w:type="dxa" w:w="2600"/>
            <w:tcMar>
              <w:top w:w="70" w:type="dxa"/>
              <w:start w:w="100" w:type="dxa"/>
              <w:bottom w:w="70" w:type="dxa"/>
              <w:end w:w="100" w:type="dxa"/>
            </w:tcMar>
            <w:vAlign w:val="center"/>
            <w:shd w:fill="F1F3F4"/>
          </w:tcPr>
          <w:p>
            <w:pPr>
              <w:spacing w:after="40" w:line="240" w:lineRule="auto"/>
            </w:pPr>
            <w:r>
              <w:rPr>
                <w:rFonts w:ascii="Arial" w:hAnsi="Arial"/>
                <w:b/>
                <w:sz w:val="19"/>
              </w:rPr>
              <w:t>Date and time</w:t>
            </w:r>
          </w:p>
        </w:tc>
        <w:tc>
          <w:tcPr>
            <w:tcW w:type="dxa" w:w="2500"/>
            <w:tcMar>
              <w:top w:w="70" w:type="dxa"/>
              <w:start w:w="100" w:type="dxa"/>
              <w:bottom w:w="70" w:type="dxa"/>
              <w:end w:w="100" w:type="dxa"/>
            </w:tcMar>
            <w:vAlign w:val="center"/>
            <w:shd w:fill="F1F3F4"/>
          </w:tcPr>
          <w:p>
            <w:pPr>
              <w:spacing w:after="40" w:line="240" w:lineRule="auto"/>
            </w:pPr>
            <w:r>
              <w:rPr>
                <w:rFonts w:ascii="Arial" w:hAnsi="Arial"/>
                <w:b/>
                <w:sz w:val="19"/>
              </w:rPr>
              <w:t>Location / format</w:t>
            </w:r>
          </w:p>
        </w:tc>
        <w:tc>
          <w:tcPr>
            <w:tcW w:type="dxa" w:w="4260"/>
            <w:tcMar>
              <w:top w:w="70" w:type="dxa"/>
              <w:start w:w="100" w:type="dxa"/>
              <w:bottom w:w="70" w:type="dxa"/>
              <w:end w:w="100" w:type="dxa"/>
            </w:tcMar>
            <w:vAlign w:val="center"/>
            <w:shd w:fill="F1F3F4"/>
          </w:tcPr>
          <w:p>
            <w:pPr>
              <w:spacing w:after="40" w:line="240" w:lineRule="auto"/>
            </w:pPr>
            <w:r>
              <w:rPr>
                <w:rFonts w:ascii="Arial" w:hAnsi="Arial"/>
                <w:b/>
                <w:sz w:val="19"/>
              </w:rPr>
              <w:t>Expected topics</w:t>
            </w:r>
          </w:p>
        </w:tc>
      </w:tr>
      <w:tr>
        <w:tc>
          <w:tcPr>
            <w:tcW w:type="dxa" w:w="2600"/>
            <w:tcMar>
              <w:top w:w="70" w:type="dxa"/>
              <w:start w:w="100" w:type="dxa"/>
              <w:bottom w:w="70" w:type="dxa"/>
              <w:end w:w="100" w:type="dxa"/>
            </w:tcMar>
            <w:vAlign w:val="center"/>
          </w:tcPr>
          <w:p>
            <w:pPr>
              <w:spacing w:after="40" w:line="240" w:lineRule="auto"/>
            </w:pPr>
          </w:p>
        </w:tc>
        <w:tc>
          <w:tcPr>
            <w:tcW w:type="dxa" w:w="2500"/>
            <w:tcMar>
              <w:top w:w="70" w:type="dxa"/>
              <w:start w:w="100" w:type="dxa"/>
              <w:bottom w:w="70" w:type="dxa"/>
              <w:end w:w="100" w:type="dxa"/>
            </w:tcMar>
            <w:vAlign w:val="center"/>
          </w:tcPr>
          <w:p>
            <w:pPr>
              <w:spacing w:after="40" w:line="240" w:lineRule="auto"/>
            </w:pPr>
          </w:p>
        </w:tc>
        <w:tc>
          <w:tcPr>
            <w:tcW w:type="dxa" w:w="4260"/>
            <w:tcMar>
              <w:top w:w="70" w:type="dxa"/>
              <w:start w:w="100" w:type="dxa"/>
              <w:bottom w:w="70" w:type="dxa"/>
              <w:end w:w="100" w:type="dxa"/>
            </w:tcMar>
            <w:vAlign w:val="center"/>
          </w:tcPr>
          <w:p>
            <w:pPr>
              <w:spacing w:after="40" w:line="240" w:lineRule="auto"/>
            </w:pPr>
          </w:p>
        </w:tc>
      </w:tr>
    </w:tbl>
    <w:p>
      <w:pPr>
        <w:spacing w:after="0"/>
      </w:pPr>
    </w:p>
    <w:p>
      <w:pPr>
        <w:pStyle w:val="Heading1"/>
      </w:pPr>
      <w:r>
        <w:t>7. Minutes Sign-off</w:t>
      </w:r>
    </w:p>
    <w:tbl>
      <w:tblPr>
        <w:tblStyle w:val="TableGrid"/>
        <w:tblW w:type="dxa" w:w="9360"/>
        <w:jc w:val="left"/>
        <w:tblLayout w:type="fixed"/>
        <w:tblLook w:firstColumn="1" w:firstRow="1" w:lastColumn="0" w:lastRow="0" w:noHBand="0" w:noVBand="1" w:val="04A0"/>
        <w:tblInd w:w="0" w:type="dxa"/>
      </w:tblPr>
      <w:tblGrid>
        <w:gridCol w:w="3200"/>
        <w:gridCol w:w="6160"/>
      </w:tblGrid>
      <w:tr>
        <w:tc>
          <w:tcPr>
            <w:tcW w:type="dxa" w:w="3200"/>
            <w:tcMar>
              <w:top w:w="70" w:type="dxa"/>
              <w:start w:w="100" w:type="dxa"/>
              <w:bottom w:w="70" w:type="dxa"/>
              <w:end w:w="100" w:type="dxa"/>
            </w:tcMar>
            <w:vAlign w:val="center"/>
            <w:shd w:fill="F1F3F4"/>
          </w:tcPr>
          <w:p>
            <w:pPr>
              <w:spacing w:after="40" w:line="240" w:lineRule="auto"/>
            </w:pPr>
            <w:r>
              <w:rPr>
                <w:rFonts w:ascii="Arial" w:hAnsi="Arial"/>
                <w:b/>
                <w:sz w:val="19"/>
              </w:rPr>
              <w:t>Field</w:t>
            </w:r>
          </w:p>
        </w:tc>
        <w:tc>
          <w:tcPr>
            <w:tcW w:type="dxa" w:w="6160"/>
            <w:tcMar>
              <w:top w:w="70" w:type="dxa"/>
              <w:start w:w="100" w:type="dxa"/>
              <w:bottom w:w="70" w:type="dxa"/>
              <w:end w:w="100" w:type="dxa"/>
            </w:tcMar>
            <w:vAlign w:val="center"/>
            <w:shd w:fill="F1F3F4"/>
          </w:tcPr>
          <w:p>
            <w:pPr>
              <w:spacing w:after="40" w:line="240" w:lineRule="auto"/>
            </w:pPr>
            <w:r>
              <w:rPr>
                <w:rFonts w:ascii="Arial" w:hAnsi="Arial"/>
                <w:b/>
                <w:sz w:val="19"/>
              </w:rPr>
              <w:t>Record</w:t>
            </w:r>
          </w:p>
        </w:tc>
      </w:tr>
      <w:tr>
        <w:tc>
          <w:tcPr>
            <w:tcW w:type="dxa" w:w="3200"/>
            <w:tcMar>
              <w:top w:w="70" w:type="dxa"/>
              <w:start w:w="100" w:type="dxa"/>
              <w:bottom w:w="70" w:type="dxa"/>
              <w:end w:w="100" w:type="dxa"/>
            </w:tcMar>
            <w:vAlign w:val="center"/>
          </w:tcPr>
          <w:p>
            <w:r>
              <w:rPr>
                <w:b/>
              </w:rPr>
              <w:t>Minutes prepared by</w:t>
            </w:r>
          </w:p>
        </w:tc>
        <w:tc>
          <w:tcPr>
            <w:tcW w:type="dxa" w:w="6160"/>
            <w:tcMar>
              <w:top w:w="70" w:type="dxa"/>
              <w:start w:w="100" w:type="dxa"/>
              <w:bottom w:w="70" w:type="dxa"/>
              <w:end w:w="100" w:type="dxa"/>
            </w:tcMar>
            <w:vAlign w:val="center"/>
          </w:tcPr>
          <w:p>
            <w:r>
              <w:t>[Name]</w:t>
            </w:r>
          </w:p>
        </w:tc>
      </w:tr>
      <w:tr>
        <w:tc>
          <w:tcPr>
            <w:tcW w:type="dxa" w:w="3200"/>
            <w:tcMar>
              <w:top w:w="70" w:type="dxa"/>
              <w:start w:w="100" w:type="dxa"/>
              <w:bottom w:w="70" w:type="dxa"/>
              <w:end w:w="100" w:type="dxa"/>
            </w:tcMar>
            <w:vAlign w:val="center"/>
          </w:tcPr>
          <w:p>
            <w:r>
              <w:rPr>
                <w:b/>
              </w:rPr>
              <w:t>Date posted</w:t>
            </w:r>
          </w:p>
        </w:tc>
        <w:tc>
          <w:tcPr>
            <w:tcW w:type="dxa" w:w="6160"/>
            <w:tcMar>
              <w:top w:w="70" w:type="dxa"/>
              <w:start w:w="100" w:type="dxa"/>
              <w:bottom w:w="70" w:type="dxa"/>
              <w:end w:w="100" w:type="dxa"/>
            </w:tcMar>
            <w:vAlign w:val="center"/>
          </w:tcPr>
          <w:p>
            <w:r>
              <w:t>[Date and time]</w:t>
            </w:r>
          </w:p>
        </w:tc>
      </w:tr>
      <w:tr>
        <w:tc>
          <w:tcPr>
            <w:tcW w:type="dxa" w:w="3200"/>
            <w:tcMar>
              <w:top w:w="70" w:type="dxa"/>
              <w:start w:w="100" w:type="dxa"/>
              <w:bottom w:w="70" w:type="dxa"/>
              <w:end w:w="100" w:type="dxa"/>
            </w:tcMar>
            <w:vAlign w:val="center"/>
          </w:tcPr>
          <w:p>
            <w:r>
              <w:rPr>
                <w:b/>
              </w:rPr>
              <w:t>Reviewed by</w:t>
            </w:r>
          </w:p>
        </w:tc>
        <w:tc>
          <w:tcPr>
            <w:tcW w:type="dxa" w:w="6160"/>
            <w:tcMar>
              <w:top w:w="70" w:type="dxa"/>
              <w:start w:w="100" w:type="dxa"/>
              <w:bottom w:w="70" w:type="dxa"/>
              <w:end w:w="100" w:type="dxa"/>
            </w:tcMar>
            <w:vAlign w:val="center"/>
          </w:tcPr>
          <w:p>
            <w:r>
              <w:t>[Name]</w:t>
            </w:r>
          </w:p>
        </w:tc>
      </w:tr>
      <w:tr>
        <w:tc>
          <w:tcPr>
            <w:tcW w:type="dxa" w:w="3200"/>
            <w:tcMar>
              <w:top w:w="70" w:type="dxa"/>
              <w:start w:w="100" w:type="dxa"/>
              <w:bottom w:w="70" w:type="dxa"/>
              <w:end w:w="100" w:type="dxa"/>
            </w:tcMar>
            <w:vAlign w:val="center"/>
          </w:tcPr>
          <w:p>
            <w:r>
              <w:rPr>
                <w:b/>
              </w:rPr>
              <w:t>Correction added, if applicable</w:t>
            </w:r>
          </w:p>
        </w:tc>
        <w:tc>
          <w:tcPr>
            <w:tcW w:type="dxa" w:w="6160"/>
            <w:tcMar>
              <w:top w:w="70" w:type="dxa"/>
              <w:start w:w="100" w:type="dxa"/>
              <w:bottom w:w="70" w:type="dxa"/>
              <w:end w:w="100" w:type="dxa"/>
            </w:tcMar>
            <w:vAlign w:val="center"/>
          </w:tcPr>
          <w:p>
            <w:r>
              <w:t>[Date and explanation]</w:t>
            </w:r>
          </w:p>
        </w:tc>
      </w:tr>
    </w:tbl>
    <w:p>
      <w:pPr>
        <w:spacing w:after="0"/>
      </w:pPr>
    </w:p>
    <w:sectPr w:rsidR="00FC693F" w:rsidRPr="0006063C" w:rsidSect="00034616">
      <w:pgSz w:w="12240" w:h="15840"/>
      <w:pgMar w:top="1080" w:right="1152" w:bottom="1080" w:left="1152"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rial" w:hAnsi="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